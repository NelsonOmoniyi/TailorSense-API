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TailorSense API</w:t>
      </w:r>
    </w:p>
    <w:p>
      <w:pPr>
        <w:jc w:val="center"/>
      </w:pPr>
      <w:r>
        <w:rPr>
          <w:b/>
          <w:sz w:val="30"/>
        </w:rPr>
        <w:t>API Structure &amp; File Responsibility Reference Guide</w:t>
      </w:r>
    </w:p>
    <w:p>
      <w:pPr>
        <w:jc w:val="center"/>
      </w:pPr>
      <w:r>
        <w:rPr>
          <w:i/>
          <w:sz w:val="20"/>
        </w:rPr>
        <w:t>A practical reference for developers working on the TailorSense backend</w:t>
      </w:r>
    </w:p>
    <w:p/>
    <w:p>
      <w:pPr>
        <w:pStyle w:val="Heading1"/>
      </w:pPr>
      <w:r>
        <w:t>1. Purpose of This Document</w:t>
      </w:r>
    </w:p>
    <w:p>
      <w:r>
        <w:t>This document defines the structure and responsibilities of the TailorSense API application layer. It is intended to be used as a project reference: a developer should be able to open the repository, look at the apps/ directory, and understand what each application and each file is responsible for.</w:t>
      </w:r>
    </w:p>
    <w:p>
      <w:r>
        <w:t>The structure described here deliberately focuses on the API application structure. It does not prescribe changes to the Django project configuration, settings, or other project-level files.</w:t>
      </w:r>
    </w:p>
    <w:p>
      <w:pPr>
        <w:pStyle w:val="Heading1"/>
      </w:pPr>
      <w:r>
        <w:t>2. API Application Structure</w:t>
      </w:r>
    </w:p>
    <w:p>
      <w:r>
        <w:t>The core API applications are arranged under a single apps/ directory:</w:t>
      </w:r>
    </w:p>
    <w:p>
      <w:pPr>
        <w:spacing w:before="80" w:after="160"/>
        <w:ind w:left="360" w:right="216"/>
      </w:pPr>
      <w:r>
        <w:rPr>
          <w:rFonts w:ascii="Consolas" w:hAnsi="Consolas"/>
          <w:sz w:val="18"/>
        </w:rPr>
        <w:t>apps/</w:t>
        <w:br/>
        <w:t>│</w:t>
        <w:br/>
        <w:t>├── users/</w:t>
        <w:br/>
        <w:t>│   ├── models.py</w:t>
        <w:br/>
        <w:t>│   ├── serializers.py</w:t>
        <w:br/>
        <w:t>│   ├── views.py</w:t>
        <w:br/>
        <w:t>│   ├── urls.py</w:t>
        <w:br/>
        <w:t>│   └── tests/</w:t>
        <w:br/>
        <w:t>│</w:t>
        <w:br/>
        <w:t>├── measurements/</w:t>
        <w:br/>
        <w:t>│   ├── models.py</w:t>
        <w:br/>
        <w:t>│   ├── serializers.py</w:t>
        <w:br/>
        <w:t>│   ├── views.py</w:t>
        <w:br/>
        <w:t>│   ├── services.py</w:t>
        <w:br/>
        <w:t>│   ├── validators.py</w:t>
        <w:br/>
        <w:t>│   ├── urls.py</w:t>
        <w:br/>
        <w:t>│   └── tests/</w:t>
        <w:br/>
        <w:t>│</w:t>
        <w:br/>
        <w:t>├── fabrics/</w:t>
        <w:br/>
        <w:t>│   ├── models.py</w:t>
        <w:br/>
        <w:t>│   ├── serializers.py</w:t>
        <w:br/>
        <w:t>│   ├── views.py</w:t>
        <w:br/>
        <w:t>│   ├── urls.py</w:t>
        <w:br/>
        <w:t>│   └── tests/</w:t>
        <w:br/>
        <w:t>│</w:t>
        <w:br/>
        <w:t>├── styles/</w:t>
        <w:br/>
        <w:t>│   ├── models.py</w:t>
        <w:br/>
        <w:t>│   ├── serializers.py</w:t>
        <w:br/>
        <w:t>│   ├── views.py</w:t>
        <w:br/>
        <w:t>│   ├── urls.py</w:t>
        <w:br/>
        <w:t>│   └── tests/</w:t>
        <w:br/>
        <w:t>│</w:t>
        <w:br/>
        <w:t>└── recommendations/</w:t>
        <w:br/>
        <w:t xml:space="preserve">    ├── models.py</w:t>
        <w:br/>
        <w:t xml:space="preserve">    ├── serializers.py</w:t>
        <w:br/>
        <w:t xml:space="preserve">    ├── views.py</w:t>
        <w:br/>
        <w:t xml:space="preserve">    ├── services.py</w:t>
        <w:br/>
        <w:t xml:space="preserve">    ├── engine.py</w:t>
        <w:br/>
        <w:t xml:space="preserve">    ├── urls.py</w:t>
        <w:br/>
        <w:t xml:space="preserve">    └── tests/</w:t>
      </w:r>
    </w:p>
    <w:p>
      <w:r>
        <w:t>Each folder is a Django application responsible for one business area of the API. These folders are not merely collections of endpoints; they are boundaries for organizing related data, API operations, validation, business processes, and tests.</w:t>
      </w:r>
    </w:p>
    <w:p>
      <w:pPr>
        <w:pStyle w:val="Heading1"/>
      </w:pPr>
      <w:r>
        <w:t>3. The Meaning of Each Application</w:t>
      </w:r>
    </w:p>
    <w:p>
      <w:pPr>
        <w:pStyle w:val="Heading2"/>
      </w:pPr>
      <w:r>
        <w:t>users/</w:t>
      </w:r>
    </w:p>
    <w:p>
      <w:r>
        <w:t>User and account-related responsibilities.</w:t>
      </w:r>
    </w:p>
    <w:p>
      <w:pPr>
        <w:pStyle w:val="ListBullet"/>
      </w:pPr>
      <w:r>
        <w:t>User registration and authentication-related API operations, if implemented here.</w:t>
      </w:r>
    </w:p>
    <w:p>
      <w:pPr>
        <w:pStyle w:val="ListBullet"/>
      </w:pPr>
      <w:r>
        <w:t>User-specific information needed by the API.</w:t>
      </w:r>
    </w:p>
    <w:p>
      <w:pPr>
        <w:pStyle w:val="ListBullet"/>
      </w:pPr>
      <w:r>
        <w:t>User ownership and access relationships for other resources.</w:t>
      </w:r>
    </w:p>
    <w:p>
      <w:pPr>
        <w:pStyle w:val="ListBullet"/>
      </w:pPr>
      <w:r>
        <w:t>User-related serializers, views, URLs, and tests.</w:t>
      </w:r>
    </w:p>
    <w:p>
      <w:pPr>
        <w:pStyle w:val="Heading2"/>
      </w:pPr>
      <w:r>
        <w:t>measurements/</w:t>
      </w:r>
    </w:p>
    <w:p>
      <w:r>
        <w:t>Everything concerned with collecting, validating, storing, and retrieving body measurements.</w:t>
      </w:r>
    </w:p>
    <w:p>
      <w:pPr>
        <w:pStyle w:val="ListBullet"/>
      </w:pPr>
      <w:r>
        <w:t>Measurement profiles and measurement records.</w:t>
      </w:r>
    </w:p>
    <w:p>
      <w:pPr>
        <w:pStyle w:val="ListBullet"/>
      </w:pPr>
      <w:r>
        <w:t>Measurement definitions or measurement-related data structures.</w:t>
      </w:r>
    </w:p>
    <w:p>
      <w:pPr>
        <w:pStyle w:val="ListBullet"/>
      </w:pPr>
      <w:r>
        <w:t>Validation of measurement input.</w:t>
      </w:r>
    </w:p>
    <w:p>
      <w:pPr>
        <w:pStyle w:val="ListBullet"/>
      </w:pPr>
      <w:r>
        <w:t>Processes that prepare or normalize measurements for recommendations.</w:t>
      </w:r>
    </w:p>
    <w:p>
      <w:pPr>
        <w:pStyle w:val="ListBullet"/>
      </w:pPr>
      <w:r>
        <w:t>Measurement API endpoints and their tests.</w:t>
      </w:r>
    </w:p>
    <w:p>
      <w:pPr>
        <w:pStyle w:val="Heading2"/>
      </w:pPr>
      <w:r>
        <w:t>fabrics/</w:t>
      </w:r>
    </w:p>
    <w:p>
      <w:r>
        <w:t>Everything concerned with fabric/material information used by the recommendation system.</w:t>
      </w:r>
    </w:p>
    <w:p>
      <w:pPr>
        <w:pStyle w:val="ListBullet"/>
      </w:pPr>
      <w:r>
        <w:t>Fabric types and fabric characteristics.</w:t>
      </w:r>
    </w:p>
    <w:p>
      <w:pPr>
        <w:pStyle w:val="ListBullet"/>
      </w:pPr>
      <w:r>
        <w:t>Fabric-related records such as quantity or relevant attributes.</w:t>
      </w:r>
    </w:p>
    <w:p>
      <w:pPr>
        <w:pStyle w:val="ListBullet"/>
      </w:pPr>
      <w:r>
        <w:t>Fabric API endpoints and serialization.</w:t>
      </w:r>
    </w:p>
    <w:p>
      <w:pPr>
        <w:pStyle w:val="ListBullet"/>
      </w:pPr>
      <w:r>
        <w:t>Tests for fabric data and API behavior.</w:t>
      </w:r>
    </w:p>
    <w:p>
      <w:pPr>
        <w:pStyle w:val="Heading2"/>
      </w:pPr>
      <w:r>
        <w:t>styles/</w:t>
      </w:r>
    </w:p>
    <w:p>
      <w:r>
        <w:t>The catalogue of clothing styles that TailorSense can recommend.</w:t>
      </w:r>
    </w:p>
    <w:p>
      <w:pPr>
        <w:pStyle w:val="ListBullet"/>
      </w:pPr>
      <w:r>
        <w:t>Style records and descriptions.</w:t>
      </w:r>
    </w:p>
    <w:p>
      <w:pPr>
        <w:pStyle w:val="ListBullet"/>
      </w:pPr>
      <w:r>
        <w:t>Garment/style categories and relevant metadata.</w:t>
      </w:r>
    </w:p>
    <w:p>
      <w:pPr>
        <w:pStyle w:val="ListBullet"/>
      </w:pPr>
      <w:r>
        <w:t>Style images or references to style media, where applicable.</w:t>
      </w:r>
    </w:p>
    <w:p>
      <w:pPr>
        <w:pStyle w:val="ListBullet"/>
      </w:pPr>
      <w:r>
        <w:t>Style retrieval, filtering, serialization, and tests.</w:t>
      </w:r>
    </w:p>
    <w:p>
      <w:pPr>
        <w:pStyle w:val="Heading2"/>
      </w:pPr>
      <w:r>
        <w:t>recommendations/</w:t>
      </w:r>
    </w:p>
    <w:p>
      <w:r>
        <w:t>The application that coordinates the recommendation process and contains the recommendation logic.</w:t>
      </w:r>
    </w:p>
    <w:p>
      <w:pPr>
        <w:pStyle w:val="ListBullet"/>
      </w:pPr>
      <w:r>
        <w:t>Receiving recommendation requests.</w:t>
      </w:r>
    </w:p>
    <w:p>
      <w:pPr>
        <w:pStyle w:val="ListBullet"/>
      </w:pPr>
      <w:r>
        <w:t>Combining measurements, fabric information, and style data.</w:t>
      </w:r>
    </w:p>
    <w:p>
      <w:pPr>
        <w:pStyle w:val="ListBullet"/>
      </w:pPr>
      <w:r>
        <w:t>Running recommendation services.</w:t>
      </w:r>
    </w:p>
    <w:p>
      <w:pPr>
        <w:pStyle w:val="ListBullet"/>
      </w:pPr>
      <w:r>
        <w:t>Scoring/ranking candidate styles through the recommendation engine.</w:t>
      </w:r>
    </w:p>
    <w:p>
      <w:pPr>
        <w:pStyle w:val="ListBullet"/>
      </w:pPr>
      <w:r>
        <w:t>Returning recommendation results and storing recommendation history where required.</w:t>
      </w:r>
    </w:p>
    <w:p>
      <w:r>
        <w:br w:type="page"/>
      </w:r>
    </w:p>
    <w:p>
      <w:pPr>
        <w:pStyle w:val="Heading1"/>
      </w:pPr>
      <w:r>
        <w:t>4. Common File Responsibilities</w:t>
      </w:r>
    </w:p>
    <w:p>
      <w:r>
        <w:t>The same filename can appear in several applications because the filename describes the role of the file inside that particular business area.</w:t>
      </w:r>
    </w:p>
    <w:p>
      <w:pPr>
        <w:pStyle w:val="Heading2"/>
      </w:pPr>
      <w:r>
        <w:t>models.py</w:t>
      </w:r>
    </w:p>
    <w:p>
      <w:r>
        <w:t>Defines the application's data models and database-facing structures. Use it for entities and relationships that belong to that domain. Do not put API request handling or recommendation algorithms here.</w:t>
      </w:r>
    </w:p>
    <w:p>
      <w:pPr>
        <w:pStyle w:val="Heading2"/>
      </w:pPr>
      <w:r>
        <w:t>serializers.py</w:t>
      </w:r>
    </w:p>
    <w:p>
      <w:r>
        <w:t>Defines how application data is converted between Django/Python objects and API-friendly representations such as JSON. It is also a key place for request-data validation that is directly tied to the representation being accepted or returned.</w:t>
      </w:r>
    </w:p>
    <w:p>
      <w:pPr>
        <w:pStyle w:val="Heading2"/>
      </w:pPr>
      <w:r>
        <w:t>views.py</w:t>
      </w:r>
    </w:p>
    <w:p>
      <w:r>
        <w:t>Handles HTTP/API requests and responses. A view receives a request, invokes the appropriate application logic, and returns the appropriate API response. Views should coordinate work rather than becoming large containers for business rules.</w:t>
      </w:r>
    </w:p>
    <w:p>
      <w:pPr>
        <w:pStyle w:val="Heading2"/>
      </w:pPr>
      <w:r>
        <w:t>urls.py</w:t>
      </w:r>
    </w:p>
    <w:p>
      <w:r>
        <w:t>Maps API URL paths to the appropriate views. It defines how a request such as /measurements/ or /styles/ reaches the code responsible for handling it.</w:t>
      </w:r>
    </w:p>
    <w:p>
      <w:pPr>
        <w:pStyle w:val="Heading2"/>
      </w:pPr>
      <w:r>
        <w:t>tests/</w:t>
      </w:r>
    </w:p>
    <w:p>
      <w:r>
        <w:t>Contains automated tests for the application. Tests should verify models, serializers, views, services, validators, and other important behavior as appropriate.</w:t>
      </w:r>
    </w:p>
    <w:p>
      <w:pPr>
        <w:pStyle w:val="Heading2"/>
      </w:pPr>
      <w:r>
        <w:t>services.py</w:t>
      </w:r>
    </w:p>
    <w:p>
      <w:r>
        <w:t>Contains application/business processes that are more substantial than simple request handling. Use services for reusable operations such as creating a measurement profile, preparing recommendation input, or coordinating several domain operations. Services should keep complex workflows out of views.</w:t>
      </w:r>
    </w:p>
    <w:p>
      <w:pPr>
        <w:pStyle w:val="Heading2"/>
      </w:pPr>
      <w:r>
        <w:t>validators.py</w:t>
      </w:r>
    </w:p>
    <w:p>
      <w:r>
        <w:t>Contains focused validation rules that deserve their own reusable or clearly separated logic. For TailorSense measurements, this can include checks for valid numeric values, positive values, acceptable ranges, required measurements, and other measurement-specific rules.</w:t>
      </w:r>
    </w:p>
    <w:p>
      <w:pPr>
        <w:pStyle w:val="Heading2"/>
      </w:pPr>
      <w:r>
        <w:t>engine.py</w:t>
      </w:r>
    </w:p>
    <w:p>
      <w:r>
        <w:t>Contains the recommendation algorithm itself. It determines how candidate styles are evaluated, scored, and ranked against user inputs. It should represent the recommendation intelligence rather than HTTP routing or presentation logic.</w:t>
      </w:r>
    </w:p>
    <w:p>
      <w:pPr>
        <w:pStyle w:val="Heading1"/>
      </w:pPr>
      <w:r>
        <w:t>5. How a Typical API Request Moves Through the Structure</w:t>
      </w:r>
    </w:p>
    <w:p>
      <w:r>
        <w:t>A useful way to understand the architecture is to follow a request from the mobile application into the API and back.</w:t>
      </w:r>
    </w:p>
    <w:p>
      <w:pPr>
        <w:spacing w:before="80" w:after="160"/>
        <w:ind w:left="360" w:right="216"/>
      </w:pPr>
      <w:r>
        <w:rPr>
          <w:rFonts w:ascii="Consolas" w:hAnsi="Consolas"/>
          <w:sz w:val="18"/>
        </w:rPr>
        <w:t>Mobile Application</w:t>
        <w:br/>
        <w:t xml:space="preserve">       │</w:t>
        <w:br/>
        <w:t xml:space="preserve">       │ HTTP request / JSON</w:t>
        <w:br/>
        <w:t xml:space="preserve">       ▼</w:t>
        <w:br/>
        <w:t xml:space="preserve">     urls.py</w:t>
        <w:br/>
        <w:t xml:space="preserve">       │</w:t>
        <w:br/>
        <w:t xml:space="preserve">       ▼</w:t>
        <w:br/>
        <w:t xml:space="preserve">     views.py</w:t>
        <w:br/>
        <w:t xml:space="preserve">       │</w:t>
        <w:br/>
        <w:t xml:space="preserve">       ▼</w:t>
        <w:br/>
        <w:t xml:space="preserve">  serializers.py</w:t>
        <w:br/>
        <w:t xml:space="preserve">       │</w:t>
        <w:br/>
        <w:t xml:space="preserve">       ▼</w:t>
        <w:br/>
        <w:t xml:space="preserve">    services.py       (when a business workflow is required)</w:t>
        <w:br/>
        <w:t xml:space="preserve">       │</w:t>
        <w:br/>
        <w:t xml:space="preserve">       ▼</w:t>
        <w:br/>
        <w:t xml:space="preserve">    engine.py         (recommendation logic, when applicable)</w:t>
        <w:br/>
        <w:t xml:space="preserve">       │</w:t>
        <w:br/>
        <w:t xml:space="preserve">       ▼</w:t>
        <w:br/>
        <w:t xml:space="preserve">     models.py</w:t>
        <w:br/>
        <w:t xml:space="preserve">       │</w:t>
        <w:br/>
        <w:t xml:space="preserve">       ▼</w:t>
        <w:br/>
        <w:t xml:space="preserve">    Database</w:t>
        <w:br/>
        <w:t xml:space="preserve">       │</w:t>
        <w:br/>
        <w:t xml:space="preserve">       ▼</w:t>
        <w:br/>
        <w:t xml:space="preserve">  serializer / view</w:t>
        <w:br/>
        <w:t xml:space="preserve">       │</w:t>
        <w:br/>
        <w:t xml:space="preserve">       ▼</w:t>
        <w:br/>
        <w:t>JSON response</w:t>
        <w:br/>
        <w:t xml:space="preserve">       │</w:t>
        <w:br/>
        <w:t xml:space="preserve">       ▼</w:t>
        <w:br/>
        <w:t>Mobile Application</w:t>
      </w:r>
    </w:p>
    <w:p>
      <w:r>
        <w:t>Not every request will pass through every file. For example, a simple GET request for a style may only require urls.py, views.py, serializers.py, and the model/database. A recommendation request will normally involve the recommendation service and engine as well.</w:t>
      </w:r>
    </w:p>
    <w:p>
      <w:pPr>
        <w:pStyle w:val="Heading1"/>
      </w:pPr>
      <w:r>
        <w:t>6. users/ — Detailed Responsibility</w:t>
      </w:r>
    </w:p>
    <w:p>
      <w:r>
        <w:t>Purpose: keep all user/account-related API concerns in one clearly defined application.</w:t>
      </w:r>
    </w:p>
    <w:p>
      <w:r>
        <w:t>models.py — Stores user-domain data that TailorSense owns or needs to associate with other resources.</w:t>
      </w:r>
    </w:p>
    <w:p>
      <w:r>
        <w:t>serializers.py — Controls how user data is accepted from or returned to the client.</w:t>
      </w:r>
    </w:p>
    <w:p>
      <w:r>
        <w:t>views.py — Handles user-related API requests.</w:t>
      </w:r>
    </w:p>
    <w:p>
      <w:r>
        <w:t>urls.py — Routes user-related API paths to the correct views.</w:t>
      </w:r>
    </w:p>
    <w:p>
      <w:r>
        <w:t>tests/ — Tests user-related API behavior and data rules.</w:t>
      </w:r>
    </w:p>
    <w:p>
      <w:pPr>
        <w:pStyle w:val="Heading1"/>
      </w:pPr>
      <w:r>
        <w:t>7. measurements/ — Detailed Responsibility</w:t>
      </w:r>
    </w:p>
    <w:p>
      <w:r>
        <w:t>Purpose: manage the measurement information that forms a major input into TailorSense recommendations.</w:t>
      </w:r>
    </w:p>
    <w:p>
      <w:r>
        <w:t>models.py — Defines how measurement profiles/records are stored and related to users.</w:t>
      </w:r>
    </w:p>
    <w:p>
      <w:r>
        <w:t>serializers.py — Accepts and returns measurement data and performs representation-level validation.</w:t>
      </w:r>
    </w:p>
    <w:p>
      <w:r>
        <w:t>validators.py — Holds specialized measurement rules, such as acceptable values, required fields, units, and domain-specific constraints.</w:t>
      </w:r>
    </w:p>
    <w:p>
      <w:r>
        <w:t>services.py — Handles reusable measurement workflows, such as creating, updating, normalizing, or preparing measurement information for other applications.</w:t>
      </w:r>
    </w:p>
    <w:p>
      <w:r>
        <w:t>views.py — Exposes measurement operations through the API.</w:t>
      </w:r>
    </w:p>
    <w:p>
      <w:r>
        <w:t>urls.py — Routes measurement API paths to their views.</w:t>
      </w:r>
    </w:p>
    <w:p>
      <w:r>
        <w:t>tests/ — Verifies measurement models, validation, services, and API behavior.</w:t>
      </w:r>
    </w:p>
    <w:p>
      <w:pPr>
        <w:pStyle w:val="Heading1"/>
      </w:pPr>
      <w:r>
        <w:t>8. fabrics/ — Detailed Responsibility</w:t>
      </w:r>
    </w:p>
    <w:p>
      <w:r>
        <w:t>Purpose: manage material/fabric information that can influence which styles are recommended.</w:t>
      </w:r>
    </w:p>
    <w:p>
      <w:r>
        <w:t>models.py — Defines fabric-related database structures.</w:t>
      </w:r>
    </w:p>
    <w:p>
      <w:r>
        <w:t>serializers.py — Controls the JSON/API representation of fabric data.</w:t>
      </w:r>
    </w:p>
    <w:p>
      <w:r>
        <w:t>views.py — Provides API operations for retrieving or managing fabric information.</w:t>
      </w:r>
    </w:p>
    <w:p>
      <w:r>
        <w:t>urls.py — Routes fabric-related API requests.</w:t>
      </w:r>
    </w:p>
    <w:p>
      <w:r>
        <w:t>tests/ — Verifies fabric data and API behavior.</w:t>
      </w:r>
    </w:p>
    <w:p>
      <w:pPr>
        <w:pStyle w:val="Heading1"/>
      </w:pPr>
      <w:r>
        <w:t>9. styles/ — Detailed Responsibility</w:t>
      </w:r>
    </w:p>
    <w:p>
      <w:r>
        <w:t>Purpose: maintain the catalogue of clothing styles available to TailorSense.</w:t>
      </w:r>
    </w:p>
    <w:p>
      <w:r>
        <w:t>models.py — Defines style records and their relationships to garment categories and other relevant data.</w:t>
      </w:r>
    </w:p>
    <w:p>
      <w:r>
        <w:t>serializers.py — Controls how styles are represented in API responses and accepted in API requests where applicable.</w:t>
      </w:r>
    </w:p>
    <w:p>
      <w:r>
        <w:t>views.py — Handles style retrieval, filtering, and other style-related API operations.</w:t>
      </w:r>
    </w:p>
    <w:p>
      <w:r>
        <w:t>urls.py — Routes style API requests.</w:t>
      </w:r>
    </w:p>
    <w:p>
      <w:r>
        <w:t>tests/ — Verifies style catalogue and API behavior.</w:t>
      </w:r>
    </w:p>
    <w:p>
      <w:pPr>
        <w:pStyle w:val="Heading1"/>
      </w:pPr>
      <w:r>
        <w:t>10. recommendations/ — Detailed Responsibility</w:t>
      </w:r>
    </w:p>
    <w:p>
      <w:r>
        <w:t>Purpose: coordinate and execute the process of turning a user's information into ranked style recommendations. This is the most process-heavy application in the initial structure.</w:t>
      </w:r>
    </w:p>
    <w:p>
      <w:r>
        <w:t>models.py — Stores recommendation-related records where persistence is required, such as recommendation requests, results, or feedback.</w:t>
      </w:r>
    </w:p>
    <w:p>
      <w:r>
        <w:t>serializers.py — Defines the input and output structures for recommendation requests and responses.</w:t>
      </w:r>
    </w:p>
    <w:p>
      <w:r>
        <w:t>views.py — Receives recommendation API requests and returns recommendation responses.</w:t>
      </w:r>
    </w:p>
    <w:p>
      <w:r>
        <w:t>services.py — Coordinates the recommendation workflow: gather/prepare inputs, call the recommendation engine, process results, and perform any required persistence or orchestration.</w:t>
      </w:r>
    </w:p>
    <w:p>
      <w:r>
        <w:t>engine.py — Contains the core recommendation logic: candidate selection, compatibility evaluation, scoring, and ranking.</w:t>
      </w:r>
    </w:p>
    <w:p>
      <w:r>
        <w:t>urls.py — Routes recommendation API requests.</w:t>
      </w:r>
    </w:p>
    <w:p>
      <w:r>
        <w:t>tests/ — Tests the recommendation workflow, service behavior, engine rules, scoring, ranking, and API responses.</w:t>
      </w:r>
    </w:p>
    <w:p>
      <w:r>
        <w:br w:type="page"/>
      </w:r>
    </w:p>
    <w:p>
      <w:pPr>
        <w:pStyle w:val="Heading1"/>
      </w:pPr>
      <w:r>
        <w:t>11. What Belongs in services.py?</w:t>
      </w:r>
    </w:p>
    <w:p>
      <w:r>
        <w:t>A service should represent a meaningful business operation or workflow. It is the place to put logic that coordinates multiple steps and that should not make the view unnecessarily large.</w:t>
      </w:r>
    </w:p>
    <w:p>
      <w:r>
        <w:t>Good examples for measurements/services.py:</w:t>
      </w:r>
    </w:p>
    <w:p>
      <w:pPr>
        <w:pStyle w:val="ListBullet"/>
      </w:pPr>
      <w:r>
        <w:t>Create a complete measurement profile from validated input.</w:t>
      </w:r>
    </w:p>
    <w:p>
      <w:pPr>
        <w:pStyle w:val="ListBullet"/>
      </w:pPr>
      <w:r>
        <w:t>Update an existing measurement profile.</w:t>
      </w:r>
    </w:p>
    <w:p>
      <w:pPr>
        <w:pStyle w:val="ListBullet"/>
      </w:pPr>
      <w:r>
        <w:t>Normalize or prepare measurements into a consistent internal format.</w:t>
      </w:r>
    </w:p>
    <w:p>
      <w:pPr>
        <w:pStyle w:val="ListBullet"/>
      </w:pPr>
      <w:r>
        <w:t>Prepare measurement information for consumption by the recommendation system.</w:t>
      </w:r>
    </w:p>
    <w:p>
      <w:r>
        <w:t>Good examples for recommendations/services.py:</w:t>
      </w:r>
    </w:p>
    <w:p>
      <w:pPr>
        <w:pStyle w:val="ListBullet"/>
      </w:pPr>
      <w:r>
        <w:t>Receive a recommendation request and prepare its inputs.</w:t>
      </w:r>
    </w:p>
    <w:p>
      <w:pPr>
        <w:pStyle w:val="ListBullet"/>
      </w:pPr>
      <w:r>
        <w:t>Retrieve the relevant user measurement profile and fabric information.</w:t>
      </w:r>
    </w:p>
    <w:p>
      <w:pPr>
        <w:pStyle w:val="ListBullet"/>
      </w:pPr>
      <w:r>
        <w:t>Obtain candidate styles.</w:t>
      </w:r>
    </w:p>
    <w:p>
      <w:pPr>
        <w:pStyle w:val="ListBullet"/>
      </w:pPr>
      <w:r>
        <w:t>Pass the prepared information to engine.py.</w:t>
      </w:r>
    </w:p>
    <w:p>
      <w:pPr>
        <w:pStyle w:val="ListBullet"/>
      </w:pPr>
      <w:r>
        <w:t>Receive ranked results from the engine.</w:t>
      </w:r>
    </w:p>
    <w:p>
      <w:pPr>
        <w:pStyle w:val="ListBullet"/>
      </w:pPr>
      <w:r>
        <w:t>Save recommendation results or feedback when the design requires persistence.</w:t>
      </w:r>
    </w:p>
    <w:p>
      <w:pPr>
        <w:pStyle w:val="ListBullet"/>
      </w:pPr>
      <w:r>
        <w:t>Prepare the final result for the API layer.</w:t>
      </w:r>
    </w:p>
    <w:p>
      <w:r>
        <w:t>A useful rule:</w:t>
      </w:r>
    </w:p>
    <w:p>
      <w:pPr>
        <w:spacing w:before="80" w:after="160"/>
        <w:ind w:left="360" w:right="216"/>
      </w:pPr>
      <w:r>
        <w:rPr>
          <w:rFonts w:ascii="Consolas" w:hAnsi="Consolas"/>
          <w:sz w:val="18"/>
        </w:rPr>
        <w:t>views.py = handles the HTTP request</w:t>
        <w:br/>
        <w:t>services.py = handles the business workflow</w:t>
        <w:br/>
        <w:t>engine.py = calculates the recommendation</w:t>
      </w:r>
    </w:p>
    <w:p>
      <w:pPr>
        <w:pStyle w:val="Heading1"/>
      </w:pPr>
      <w:r>
        <w:t>12. What Belongs in engine.py?</w:t>
      </w:r>
    </w:p>
    <w:p>
      <w:r>
        <w:t>The recommendation engine should answer the central question: 'Given this user's information and this material/context, which styles are the strongest matches?'</w:t>
      </w:r>
    </w:p>
    <w:p>
      <w:pPr>
        <w:pStyle w:val="ListBullet"/>
      </w:pPr>
      <w:r>
        <w:t>Identify candidate styles.</w:t>
      </w:r>
    </w:p>
    <w:p>
      <w:pPr>
        <w:pStyle w:val="ListBullet"/>
      </w:pPr>
      <w:r>
        <w:t>Evaluate measurement compatibility.</w:t>
      </w:r>
    </w:p>
    <w:p>
      <w:pPr>
        <w:pStyle w:val="ListBullet"/>
      </w:pPr>
      <w:r>
        <w:t>Evaluate fabric compatibility.</w:t>
      </w:r>
    </w:p>
    <w:p>
      <w:pPr>
        <w:pStyle w:val="ListBullet"/>
      </w:pPr>
      <w:r>
        <w:t>Evaluate fabric quantity compatibility where applicable.</w:t>
      </w:r>
    </w:p>
    <w:p>
      <w:pPr>
        <w:pStyle w:val="ListBullet"/>
      </w:pPr>
      <w:r>
        <w:t>Evaluate garment/occasion compatibility.</w:t>
      </w:r>
    </w:p>
    <w:p>
      <w:pPr>
        <w:pStyle w:val="ListBullet"/>
      </w:pPr>
      <w:r>
        <w:t>Calculate recommendation scores.</w:t>
      </w:r>
    </w:p>
    <w:p>
      <w:pPr>
        <w:pStyle w:val="ListBullet"/>
      </w:pPr>
      <w:r>
        <w:t>Rank candidate styles.</w:t>
      </w:r>
    </w:p>
    <w:p>
      <w:pPr>
        <w:pStyle w:val="ListBullet"/>
      </w:pPr>
      <w:r>
        <w:t>Return structured recommendation results to the service layer.</w:t>
      </w:r>
    </w:p>
    <w:p>
      <w:r>
        <w:t>The engine should not know about HTTP requests, URLs, mobile screens, or JSON presentation. It should focus on recommendation logic.</w:t>
      </w:r>
    </w:p>
    <w:p>
      <w:pPr>
        <w:pStyle w:val="Heading1"/>
      </w:pPr>
      <w:r>
        <w:t>13. What Should NOT Be Put in Each File?</w:t>
      </w:r>
    </w:p>
    <w:p>
      <w:r>
        <w:rPr>
          <w:b/>
        </w:rPr>
        <w:t xml:space="preserve">models.py — </w:t>
      </w:r>
      <w:r>
        <w:t>Do not put API routing, HTTP response construction, or the full recommendation algorithm here.</w:t>
      </w:r>
    </w:p>
    <w:p>
      <w:r>
        <w:rPr>
          <w:b/>
        </w:rPr>
        <w:t xml:space="preserve">serializers.py — </w:t>
      </w:r>
      <w:r>
        <w:t>Do not turn serializers into a place for large multi-step business workflows.</w:t>
      </w:r>
    </w:p>
    <w:p>
      <w:r>
        <w:rPr>
          <w:b/>
        </w:rPr>
        <w:t xml:space="preserve">views.py — </w:t>
      </w:r>
      <w:r>
        <w:t>Do not put the entire recommendation algorithm or large reusable business workflows here.</w:t>
      </w:r>
    </w:p>
    <w:p>
      <w:r>
        <w:rPr>
          <w:b/>
        </w:rPr>
        <w:t xml:space="preserve">urls.py — </w:t>
      </w:r>
      <w:r>
        <w:t>Do not put business logic here; URLs should primarily map paths to views.</w:t>
      </w:r>
    </w:p>
    <w:p>
      <w:r>
        <w:rPr>
          <w:b/>
        </w:rPr>
        <w:t xml:space="preserve">services.py — </w:t>
      </w:r>
      <w:r>
        <w:t>Do not use services merely as a second views.py. Keep them focused on business operations/workflows.</w:t>
      </w:r>
    </w:p>
    <w:p>
      <w:r>
        <w:rPr>
          <w:b/>
        </w:rPr>
        <w:t xml:space="preserve">validators.py — </w:t>
      </w:r>
      <w:r>
        <w:t>Do not use it as a general-purpose business logic container.</w:t>
      </w:r>
    </w:p>
    <w:p>
      <w:r>
        <w:rPr>
          <w:b/>
        </w:rPr>
        <w:t xml:space="preserve">engine.py — </w:t>
      </w:r>
      <w:r>
        <w:t>Do not put HTTP handling, URL routing, or mobile presentation logic here.</w:t>
      </w:r>
    </w:p>
    <w:p>
      <w:r>
        <w:rPr>
          <w:b/>
        </w:rPr>
        <w:t xml:space="preserve">tests/ — </w:t>
      </w:r>
      <w:r>
        <w:t>Do not make tests the place where application behavior is implemented; tests verify behavior.</w:t>
      </w:r>
    </w:p>
    <w:p>
      <w:pPr>
        <w:pStyle w:val="Heading1"/>
      </w:pPr>
      <w:r>
        <w:t>14. How the Applications Relate to One Another</w:t>
      </w:r>
    </w:p>
    <w:p>
      <w:pPr>
        <w:spacing w:before="80" w:after="160"/>
        <w:ind w:left="360" w:right="216"/>
      </w:pPr>
      <w:r>
        <w:rPr>
          <w:rFonts w:ascii="Consolas" w:hAnsi="Consolas"/>
          <w:sz w:val="18"/>
        </w:rPr>
        <w:t>users</w:t>
        <w:br/>
        <w:t xml:space="preserve">  │</w:t>
        <w:br/>
        <w:t xml:space="preserve">  └── owns/identifies</w:t>
        <w:br/>
        <w:t xml:space="preserve">          │</w:t>
        <w:br/>
        <w:t xml:space="preserve">          ▼</w:t>
        <w:br/>
        <w:t>measurements</w:t>
        <w:br/>
        <w:t xml:space="preserve">          │</w:t>
        <w:br/>
        <w:t xml:space="preserve">          ├──────────────┐</w:t>
        <w:br/>
        <w:t xml:space="preserve">          ▼              ▼</w:t>
        <w:br/>
        <w:t xml:space="preserve">      recommendations ◄── fabrics</w:t>
        <w:br/>
        <w:t xml:space="preserve">          │</w:t>
        <w:br/>
        <w:t xml:space="preserve">          ▼</w:t>
        <w:br/>
        <w:t xml:space="preserve">       styles</w:t>
      </w:r>
    </w:p>
    <w:p>
      <w:r>
        <w:t>The recommendation application is the coordinator. It can use measurement information, fabric information, and the style catalogue to produce a recommendation. The exact Django relationships should be defined by the actual data model as implementation begins; this document defines responsibilities rather than forcing a particular database design.</w:t>
      </w:r>
    </w:p>
    <w:p>
      <w:pPr>
        <w:pStyle w:val="Heading1"/>
      </w:pPr>
      <w:r>
        <w:t>15. Example: Recommendation Request</w:t>
      </w:r>
    </w:p>
    <w:p>
      <w:r>
        <w:t>Suppose the mobile application sends a recommendation request containing:</w:t>
      </w:r>
    </w:p>
    <w:p>
      <w:pPr>
        <w:spacing w:before="80" w:after="160"/>
        <w:ind w:left="360" w:right="216"/>
      </w:pPr>
      <w:r>
        <w:rPr>
          <w:rFonts w:ascii="Consolas" w:hAnsi="Consolas"/>
          <w:sz w:val="18"/>
        </w:rPr>
        <w:t>{</w:t>
        <w:br/>
        <w:t xml:space="preserve">    "gender": "female",</w:t>
        <w:br/>
        <w:t xml:space="preserve">    "measurements": {</w:t>
        <w:br/>
        <w:t xml:space="preserve">        "bust": 94,</w:t>
        <w:br/>
        <w:t xml:space="preserve">        "waist": 78,</w:t>
        <w:br/>
        <w:t xml:space="preserve">        "hip": 102</w:t>
        <w:br/>
        <w:t xml:space="preserve">    },</w:t>
        <w:br/>
        <w:t xml:space="preserve">    "fabric": {</w:t>
        <w:br/>
        <w:t xml:space="preserve">        "type": "ankara",</w:t>
        <w:br/>
        <w:t xml:space="preserve">        "quantity": 5,</w:t>
        <w:br/>
        <w:t xml:space="preserve">        "unit": "yards"</w:t>
        <w:br/>
        <w:t xml:space="preserve">    },</w:t>
        <w:br/>
        <w:t xml:space="preserve">    "occasion": "casual"</w:t>
        <w:br/>
        <w:t>}</w:t>
      </w:r>
    </w:p>
    <w:p>
      <w:r>
        <w:t>The responsibility can be divided as follows:</w:t>
      </w:r>
    </w:p>
    <w:p>
      <w:pPr>
        <w:pStyle w:val="ListNumber"/>
      </w:pPr>
      <w:r>
        <w:t>recommendations/urls.py receives the URL and directs it to the appropriate view.</w:t>
      </w:r>
    </w:p>
    <w:p>
      <w:pPr>
        <w:pStyle w:val="ListNumber"/>
      </w:pPr>
      <w:r>
        <w:t>recommendations/views.py receives the HTTP request.</w:t>
      </w:r>
    </w:p>
    <w:p>
      <w:pPr>
        <w:pStyle w:val="ListNumber"/>
      </w:pPr>
      <w:r>
        <w:t>recommendations/serializers.py validates and structures the API input.</w:t>
      </w:r>
    </w:p>
    <w:p>
      <w:pPr>
        <w:pStyle w:val="ListNumber"/>
      </w:pPr>
      <w:r>
        <w:t>recommendations/services.py coordinates the recommendation workflow.</w:t>
      </w:r>
    </w:p>
    <w:p>
      <w:pPr>
        <w:pStyle w:val="ListNumber"/>
      </w:pPr>
      <w:r>
        <w:t>measurements/ validators or services provide measurement-specific processing when required.</w:t>
      </w:r>
    </w:p>
    <w:p>
      <w:pPr>
        <w:pStyle w:val="ListNumber"/>
      </w:pPr>
      <w:r>
        <w:t>recommendations/engine.py evaluates and ranks suitable styles.</w:t>
      </w:r>
    </w:p>
    <w:p>
      <w:pPr>
        <w:pStyle w:val="ListNumber"/>
      </w:pPr>
      <w:r>
        <w:t>styles/models.py and related data provide the available style catalogue.</w:t>
      </w:r>
    </w:p>
    <w:p>
      <w:pPr>
        <w:pStyle w:val="ListNumber"/>
      </w:pPr>
      <w:r>
        <w:t>fabrics/models.py and related data provide fabric information.</w:t>
      </w:r>
    </w:p>
    <w:p>
      <w:pPr>
        <w:pStyle w:val="ListNumber"/>
      </w:pPr>
      <w:r>
        <w:t>recommendations/serializers.py structures the final recommendation response.</w:t>
      </w:r>
    </w:p>
    <w:p>
      <w:pPr>
        <w:pStyle w:val="ListNumber"/>
      </w:pPr>
      <w:r>
        <w:t>recommendations/views.py returns the JSON response to the mobile application.</w:t>
      </w:r>
    </w:p>
    <w:p>
      <w:pPr>
        <w:pStyle w:val="Heading1"/>
      </w:pPr>
      <w:r>
        <w:t>16. Recommended Mental Model for New Developers</w:t>
      </w:r>
    </w:p>
    <w:p>
      <w:pPr>
        <w:spacing w:before="80" w:after="160"/>
        <w:ind w:left="360" w:right="216"/>
      </w:pPr>
      <w:r>
        <w:rPr>
          <w:rFonts w:ascii="Consolas" w:hAnsi="Consolas"/>
          <w:sz w:val="18"/>
        </w:rPr>
        <w:t>models.py       → What data do we have?</w:t>
        <w:br/>
        <w:t>serializers.py  → How does API data enter/leave the system?</w:t>
        <w:br/>
        <w:t>views.py        → How do we handle this HTTP request?</w:t>
        <w:br/>
        <w:t>urls.py         → Which view handles this URL?</w:t>
        <w:br/>
        <w:t>validators.py   → Is this input valid according to our domain rules?</w:t>
        <w:br/>
        <w:t>services.py     → What business process needs to happen?</w:t>
        <w:br/>
        <w:t>engine.py       → How is the recommendation calculated?</w:t>
        <w:br/>
        <w:t>tests/          → Does all of the above work correctly?</w:t>
      </w:r>
    </w:p>
    <w:p>
      <w:pPr>
        <w:pStyle w:val="Heading1"/>
      </w:pPr>
      <w:r>
        <w:t>17. Final Reference Structure</w:t>
      </w:r>
    </w:p>
    <w:p>
      <w:pPr>
        <w:spacing w:before="80" w:after="160"/>
        <w:ind w:left="360" w:right="216"/>
      </w:pPr>
      <w:r>
        <w:rPr>
          <w:rFonts w:ascii="Consolas" w:hAnsi="Consolas"/>
          <w:sz w:val="18"/>
        </w:rPr>
        <w:t>apps/</w:t>
        <w:br/>
        <w:t>│</w:t>
        <w:br/>
        <w:t>├── users/</w:t>
        <w:br/>
        <w:t>│   ├── models.py          # User-domain data</w:t>
        <w:br/>
        <w:t>│   ├── serializers.py    # User API data representation/validation</w:t>
        <w:br/>
        <w:t>│   ├── views.py          # User API request handlers</w:t>
        <w:br/>
        <w:t>│   ├── urls.py            # User URL routing</w:t>
        <w:br/>
        <w:t>│   └── tests/             # User tests</w:t>
        <w:br/>
        <w:t>│</w:t>
        <w:br/>
        <w:t>├── measurements/</w:t>
        <w:br/>
        <w:t>│   ├── models.py          # Measurement data structures</w:t>
        <w:br/>
        <w:t>│   ├── serializers.py    # Measurement API representation/validation</w:t>
        <w:br/>
        <w:t>│   ├── views.py          # Measurement API request handlers</w:t>
        <w:br/>
        <w:t>│   ├── services.py        # Measurement business workflows</w:t>
        <w:br/>
        <w:t>│   ├── validators.py      # Measurement-specific validation rules</w:t>
        <w:br/>
        <w:t>│   ├── urls.py            # Measurement URL routing</w:t>
        <w:br/>
        <w:t>│   └── tests/             # Measurement tests</w:t>
        <w:br/>
        <w:t>│</w:t>
        <w:br/>
        <w:t>├── fabrics/</w:t>
        <w:br/>
        <w:t>│   ├── models.py          # Fabric data structures</w:t>
        <w:br/>
        <w:t>│   ├── serializers.py    # Fabric API representation</w:t>
        <w:br/>
        <w:t>│   ├── views.py          # Fabric API request handlers</w:t>
        <w:br/>
        <w:t>│   ├── urls.py            # Fabric URL routing</w:t>
        <w:br/>
        <w:t>│   └── tests/             # Fabric tests</w:t>
        <w:br/>
        <w:t>│</w:t>
        <w:br/>
        <w:t>├── styles/</w:t>
        <w:br/>
        <w:t>│   ├── models.py          # Style catalogue data</w:t>
        <w:br/>
        <w:t>│   ├── serializers.py    # Style API representation</w:t>
        <w:br/>
        <w:t>│   ├── views.py          # Style API request handlers</w:t>
        <w:br/>
        <w:t>│   ├── urls.py            # Style URL routing</w:t>
        <w:br/>
        <w:t>│   └── tests/             # Style tests</w:t>
        <w:br/>
        <w:t>│</w:t>
        <w:br/>
        <w:t>└── recommendations/</w:t>
        <w:br/>
        <w:t xml:space="preserve">    ├── models.py          # Recommendation records/data</w:t>
        <w:br/>
        <w:t xml:space="preserve">    ├── serializers.py    # Recommendation input/output</w:t>
        <w:br/>
        <w:t xml:space="preserve">    ├── views.py          # Recommendation API request handlers</w:t>
        <w:br/>
        <w:t xml:space="preserve">    ├── services.py        # Recommendation workflow/orchestration</w:t>
        <w:br/>
        <w:t xml:space="preserve">    ├── engine.py          # Recommendation algorithm</w:t>
        <w:br/>
        <w:t xml:space="preserve">    ├── urls.py            # Recommendation URL routing</w:t>
        <w:br/>
        <w:t xml:space="preserve">    └── tests/             # Recommendation tests</w:t>
      </w:r>
    </w:p>
    <w:p>
      <w:pPr>
        <w:pStyle w:val="Heading1"/>
      </w:pPr>
      <w:r>
        <w:t>18. Design Principle</w:t>
      </w:r>
    </w:p>
    <w:p>
      <w:r>
        <w:t>The central principle of this structure is separation of responsibility. Each application owns a business domain, and each file inside an application has a defined role. A developer should therefore be able to locate a problem quickly: database/data structure problems belong around models, API representation problems around serializers, HTTP handling around views, routing around URLs, reusable business workflows around services, domain validation around validators, and recommendation calculation inside the recommendation engine.</w:t>
      </w:r>
    </w:p>
    <w:p/>
    <w:p>
      <w:pPr>
        <w:jc w:val="center"/>
      </w:pPr>
      <w:r>
        <w:rPr>
          <w:b/>
        </w:rPr>
        <w:t>TailorSense API — Structure Reference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TailorSense API • Architecture &amp; File Responsibility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TailorSense API — Project Structure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